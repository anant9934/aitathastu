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Omar Haddad</w:t>
      </w:r>
    </w:p>
    <w:p>
      <w:r>
        <w:t>Staff Product Engineer</w:t>
      </w:r>
    </w:p>
    <w:p>
      <w:r>
        <w:t>omar.haddad@example.co.uk | Dubai, United Arab Emirates</w:t>
      </w:r>
    </w:p>
    <w:p>
      <w:hyperlink r:id="rId9">
        <w:r>
          <w:t>linkedin.com/in/omarhaddad</w:t>
        </w:r>
      </w:hyperlink>
      <w:r>
        <w:t xml:space="preserve"> | </w:t>
      </w:r>
      <w:hyperlink r:id="rId10">
        <w:r>
          <w:t>omarhaddad.io</w:t>
        </w:r>
      </w:hyperlink>
    </w:p>
    <w:p>
      <w:pPr>
        <w:pStyle w:val="Heading2"/>
      </w:pPr>
      <w:r>
        <w:t>Summary</w:t>
      </w:r>
    </w:p>
    <w:p>
      <w:r>
        <w:t>Product engineer who has shipped checkout and loyalty features used by millions of shoppers across the Gulf.</w:t>
      </w:r>
    </w:p>
    <w:p>
      <w:pPr>
        <w:pStyle w:val="Heading2"/>
      </w:pPr>
      <w:r>
        <w:t>Skills</w:t>
      </w:r>
    </w:p>
    <w:p>
      <w:r>
        <w:rPr>
          <w:b/>
          <w:i w:val="0"/>
        </w:rPr>
        <w:t xml:space="preserve">Frontend: </w:t>
      </w:r>
      <w:r>
        <w:rPr>
          <w:b w:val="0"/>
          <w:i w:val="0"/>
        </w:rPr>
        <w:t>React, Next.js, TypeScript</w:t>
      </w:r>
    </w:p>
    <w:p>
      <w:r>
        <w:rPr>
          <w:b/>
          <w:i w:val="0"/>
        </w:rPr>
        <w:t xml:space="preserve">Backend: </w:t>
      </w:r>
      <w:r>
        <w:rPr>
          <w:b w:val="0"/>
          <w:i w:val="0"/>
        </w:rPr>
        <w:t>Node.js, Elixir, PostgreSQL</w:t>
      </w:r>
    </w:p>
    <w:p>
      <w:r>
        <w:rPr>
          <w:b/>
          <w:i w:val="0"/>
        </w:rPr>
        <w:t xml:space="preserve">Practice: </w:t>
      </w:r>
      <w:r>
        <w:rPr>
          <w:b w:val="0"/>
          <w:i w:val="0"/>
        </w:rPr>
        <w:t>A/B testing, Accessibility</w:t>
      </w:r>
    </w:p>
    <w:p>
      <w:pPr>
        <w:pStyle w:val="Heading2"/>
      </w:pPr>
      <w:r>
        <w:t>Languages</w:t>
      </w:r>
    </w:p>
    <w:p>
      <w:r>
        <w:rPr>
          <w:b w:val="0"/>
          <w:i w:val="0"/>
        </w:rPr>
        <w:t>Arabic — Native</w:t>
      </w:r>
    </w:p>
    <w:p>
      <w:r>
        <w:rPr>
          <w:b w:val="0"/>
          <w:i w:val="0"/>
        </w:rPr>
        <w:t>English — Bilingual</w:t>
      </w:r>
    </w:p>
    <w:p>
      <w:r>
        <w:rPr>
          <w:b w:val="0"/>
          <w:i w:val="0"/>
        </w:rPr>
        <w:t>French — Elementary</w:t>
      </w:r>
    </w:p>
    <w:p>
      <w:pPr>
        <w:pStyle w:val="Heading2"/>
      </w:pPr>
      <w:r>
        <w:t>Certifications</w:t>
      </w:r>
    </w:p>
    <w:p>
      <w:pPr>
        <w:pStyle w:val="ListBullet"/>
      </w:pPr>
      <w:r>
        <w:rPr>
          <w:b w:val="0"/>
          <w:i w:val="0"/>
        </w:rPr>
        <w:t>AWS Certified Solutions Architect – Professional · Amazon Web Services · Issued Feb 2023 · Expires Feb 2026</w:t>
      </w:r>
    </w:p>
    <w:p>
      <w:pPr>
        <w:pStyle w:val="ListBullet"/>
      </w:pPr>
      <w:r>
        <w:rPr>
          <w:b w:val="0"/>
          <w:i w:val="0"/>
        </w:rPr>
        <w:t>Certified ScrumMaster · Scrum Alliance · Issued Jun 2019 · Expires Jun 2021</w:t>
      </w:r>
    </w:p>
    <w:p>
      <w:pPr>
        <w:pStyle w:val="Heading2"/>
      </w:pPr>
      <w:r>
        <w:t>Experience</w:t>
      </w:r>
    </w:p>
    <w:p>
      <w:r>
        <w:rPr>
          <w:b/>
          <w:i w:val="0"/>
        </w:rPr>
        <w:t>Noon</w:t>
      </w:r>
      <w:r>
        <w:rPr>
          <w:b w:val="0"/>
          <w:i w:val="0"/>
        </w:rPr>
        <w:t xml:space="preserve"> · Dubai</w:t>
      </w:r>
    </w:p>
    <w:p>
      <w:r>
        <w:rPr>
          <w:b w:val="0"/>
          <w:i/>
        </w:rPr>
        <w:t>Staff Product Engineer</w:t>
      </w:r>
      <w:r>
        <w:tab/>
        <w:t>Jan 2023 – Present</w:t>
      </w:r>
    </w:p>
    <w:p>
      <w:pPr>
        <w:pStyle w:val="ListBullet"/>
      </w:pPr>
      <w:r>
        <w:rPr>
          <w:b w:val="0"/>
          <w:i w:val="0"/>
        </w:rPr>
        <w:t>Lead the checkout platform team of nine engineers.</w:t>
      </w:r>
    </w:p>
    <w:p>
      <w:r>
        <w:rPr>
          <w:b w:val="0"/>
          <w:i/>
        </w:rPr>
        <w:t>Senior Software Engineer</w:t>
      </w:r>
      <w:r>
        <w:tab/>
        <w:t>Sep 2020 – Dec 2022</w:t>
      </w:r>
    </w:p>
    <w:p>
      <w:pPr>
        <w:pStyle w:val="ListBullet"/>
      </w:pPr>
      <w:r>
        <w:rPr>
          <w:b w:val="0"/>
          <w:i w:val="0"/>
        </w:rPr>
        <w:t>Rebuilt the cart service, cutting p95 latency from 800 ms to 120 ms.</w:t>
      </w:r>
    </w:p>
    <w:p>
      <w:r>
        <w:rPr>
          <w:b w:val="0"/>
          <w:i/>
        </w:rPr>
        <w:t>Software Engineer</w:t>
      </w:r>
      <w:r>
        <w:tab/>
        <w:t>Mar 2019 – Aug 2020</w:t>
      </w:r>
    </w:p>
    <w:p>
      <w:pPr>
        <w:pStyle w:val="ListBullet"/>
      </w:pPr>
      <w:r>
        <w:rPr>
          <w:b w:val="0"/>
          <w:i w:val="0"/>
        </w:rPr>
        <w:t>Built the first version of the loyalty points ledger.</w:t>
      </w:r>
    </w:p>
    <w:p>
      <w:r>
        <w:rPr>
          <w:b/>
          <w:i w:val="0"/>
        </w:rPr>
        <w:t>Souqify</w:t>
      </w:r>
      <w:r>
        <w:rPr>
          <w:b w:val="0"/>
          <w:i w:val="0"/>
        </w:rPr>
        <w:t xml:space="preserve"> · Remote</w:t>
      </w:r>
    </w:p>
    <w:p>
      <w:r>
        <w:rPr>
          <w:b w:val="0"/>
          <w:i/>
        </w:rPr>
        <w:t>Technical Advisor</w:t>
      </w:r>
      <w:r>
        <w:tab/>
        <w:t>Apr 2021 – Apr 2022</w:t>
      </w:r>
    </w:p>
    <w:p>
      <w:pPr>
        <w:pStyle w:val="ListBullet"/>
      </w:pPr>
      <w:r>
        <w:rPr>
          <w:b w:val="0"/>
          <w:i w:val="0"/>
        </w:rPr>
        <w:t>Advised a seed-stage marketplace on its payment integration.</w:t>
      </w:r>
    </w:p>
    <w:p>
      <w:r>
        <w:rPr>
          <w:b/>
          <w:i w:val="0"/>
        </w:rPr>
        <w:t>Deliveroo</w:t>
      </w:r>
      <w:r>
        <w:rPr>
          <w:b w:val="0"/>
          <w:i w:val="0"/>
        </w:rPr>
        <w:t xml:space="preserve"> · London</w:t>
      </w:r>
    </w:p>
    <w:p>
      <w:r>
        <w:rPr>
          <w:b w:val="0"/>
          <w:i/>
        </w:rPr>
        <w:t>Graduate Engineer</w:t>
      </w:r>
      <w:r>
        <w:tab/>
        <w:t>Sep 2017 – Feb 2019</w:t>
      </w:r>
    </w:p>
    <w:p>
      <w:pPr>
        <w:pStyle w:val="ListBullet"/>
      </w:pPr>
      <w:r>
        <w:rPr>
          <w:b w:val="0"/>
          <w:i w:val="0"/>
        </w:rPr>
        <w:t>Worked on rider dispatch tooling.</w:t>
      </w:r>
    </w:p>
    <w:p>
      <w:pPr>
        <w:pStyle w:val="Heading2"/>
      </w:pPr>
      <w:r>
        <w:t>Education</w:t>
      </w:r>
    </w:p>
    <w:p>
      <w:r>
        <w:rPr>
          <w:b/>
          <w:i w:val="0"/>
        </w:rPr>
        <w:t>MEng in Computer Science</w:t>
      </w:r>
    </w:p>
    <w:p>
      <w:r>
        <w:rPr>
          <w:b w:val="0"/>
          <w:i w:val="0"/>
        </w:rPr>
        <w:t>University of Manchester · Sep 2013 – Jun 2017 · First Class Honours</w:t>
      </w:r>
    </w:p>
    <w:p>
      <w:pPr>
        <w:pStyle w:val="Heading2"/>
      </w:pPr>
      <w:r>
        <w:t>Volunteering</w:t>
      </w:r>
    </w:p>
    <w:p>
      <w:r>
        <w:rPr>
          <w:b/>
          <w:i w:val="0"/>
        </w:rPr>
        <w:t>Code Club UAE</w:t>
      </w:r>
    </w:p>
    <w:p>
      <w:r>
        <w:rPr>
          <w:b w:val="0"/>
          <w:i/>
        </w:rPr>
        <w:t>Volunteer Instructor</w:t>
      </w:r>
      <w:r>
        <w:tab/>
        <w:t>Jan 2021 – Present</w:t>
      </w:r>
    </w:p>
    <w:p>
      <w:pPr>
        <w:pStyle w:val="ListBullet"/>
      </w:pPr>
      <w:r>
        <w:rPr>
          <w:b w:val="0"/>
          <w:i w:val="0"/>
        </w:rPr>
        <w:t>Teach Scratch and Python to primary school pupils.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omarhaddad" TargetMode="External"/><Relationship Id="rId10" Type="http://schemas.openxmlformats.org/officeDocument/2006/relationships/hyperlink" Target="https://omarhaddad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