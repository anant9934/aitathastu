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Harpreet Kaur</w:t>
      </w:r>
    </w:p>
    <w:p>
      <w:r>
        <w:t>Secondary School English Teacher</w:t>
      </w:r>
    </w:p>
    <w:p>
      <w:r>
        <w:t>harpreet.kaur.teach@example.com | 98140 55667 | Ludhiana, Punjab</w:t>
      </w:r>
    </w:p>
    <w:p>
      <w:pPr>
        <w:pStyle w:val="Heading2"/>
      </w:pPr>
      <w:r>
        <w:t>Summary</w:t>
      </w:r>
    </w:p>
    <w:p>
      <w:r>
        <w:t>English teacher with nine years of classroom experience in CBSE schools, focused on reading programmes and board-exam preparation.</w:t>
      </w:r>
    </w:p>
    <w:p>
      <w:pPr>
        <w:pStyle w:val="Heading2"/>
      </w:pPr>
      <w:r>
        <w:t>Teaching Experience</w:t>
      </w:r>
    </w:p>
    <w:p>
      <w:r>
        <w:rPr>
          <w:b/>
        </w:rPr>
        <w:t>TGT English</w:t>
      </w:r>
      <w:r>
        <w:t xml:space="preserve"> at Sacred Heart Convent School</w:t>
      </w:r>
      <w:r>
        <w:tab/>
        <w:t>April 2019 – Present</w:t>
      </w:r>
    </w:p>
    <w:p>
      <w:r>
        <w:rPr>
          <w:i/>
        </w:rPr>
        <w:t>Ludhiana</w:t>
      </w:r>
    </w:p>
    <w:p>
      <w:pPr>
        <w:pStyle w:val="ListBullet"/>
      </w:pPr>
      <w:r>
        <w:t>Teach English to classes IX and X; 96% of students scored above 75% in the 2024 board examination.</w:t>
      </w:r>
    </w:p>
    <w:p>
      <w:pPr>
        <w:pStyle w:val="ListBullet"/>
      </w:pPr>
      <w:r>
        <w:t>Started the school reading club with 140 members.</w:t>
      </w:r>
    </w:p>
    <w:p>
      <w:r>
        <w:rPr>
          <w:b/>
        </w:rPr>
        <w:t>PRT English</w:t>
      </w:r>
      <w:r>
        <w:t xml:space="preserve"> at Guru Nanak Public School</w:t>
      </w:r>
      <w:r>
        <w:tab/>
        <w:t>July 2015 – March 2019</w:t>
      </w:r>
    </w:p>
    <w:p>
      <w:r>
        <w:rPr>
          <w:i/>
        </w:rPr>
        <w:t>Jalandhar</w:t>
      </w:r>
    </w:p>
    <w:p>
      <w:pPr>
        <w:pStyle w:val="ListBullet"/>
      </w:pPr>
      <w:r>
        <w:t>Taught English and environmental studies to classes III to V.</w:t>
      </w:r>
    </w:p>
    <w:p>
      <w:pPr>
        <w:pStyle w:val="Heading2"/>
      </w:pPr>
      <w:r>
        <w:t>Educational Qualifications</w:t>
      </w:r>
    </w:p>
    <w:p>
      <w:r>
        <w:rPr>
          <w:b/>
        </w:rPr>
        <w:t>Panjab University</w:t>
      </w:r>
      <w:r>
        <w:tab/>
        <w:t>July 2013 – May 2015</w:t>
      </w:r>
    </w:p>
    <w:p>
      <w:r>
        <w:rPr>
          <w:i/>
        </w:rPr>
        <w:t>M.A., English; 68%</w:t>
      </w:r>
    </w:p>
    <w:p>
      <w:r>
        <w:rPr>
          <w:b/>
        </w:rPr>
        <w:t>Lovely Professional University</w:t>
      </w:r>
      <w:r>
        <w:tab/>
        <w:t>July 2011 – May 2013</w:t>
      </w:r>
    </w:p>
    <w:p>
      <w:r>
        <w:rPr>
          <w:i/>
        </w:rPr>
        <w:t>B.Ed; 74%</w:t>
      </w:r>
    </w:p>
    <w:p>
      <w:r>
        <w:rPr>
          <w:b/>
        </w:rPr>
        <w:t>Guru Nanak Dev University</w:t>
      </w:r>
      <w:r>
        <w:tab/>
        <w:t>July 2008 – May 2011</w:t>
      </w:r>
    </w:p>
    <w:p>
      <w:r>
        <w:rPr>
          <w:i/>
        </w:rPr>
        <w:t>B.A., English Literature; 71%</w:t>
      </w:r>
    </w:p>
    <w:p>
      <w:pPr>
        <w:pStyle w:val="Heading2"/>
      </w:pPr>
      <w:r>
        <w:t>Workshops and Certifications</w:t>
      </w:r>
    </w:p>
    <w:p>
      <w:pPr>
        <w:pStyle w:val="ListBullet"/>
      </w:pPr>
      <w:r>
        <w:t>Central Teacher Eligibility Test (CTET) – Paper II — CBSE, February 2016</w:t>
      </w:r>
    </w:p>
    <w:p>
      <w:pPr>
        <w:pStyle w:val="ListBullet"/>
      </w:pPr>
      <w:r>
        <w:t>Teaching English as a Foreign Language (TEFL) — British Council, November 2020</w:t>
      </w:r>
    </w:p>
    <w:p>
      <w:pPr>
        <w:pStyle w:val="Heading2"/>
      </w:pPr>
      <w:r>
        <w:t>Skills</w:t>
      </w:r>
    </w:p>
    <w:p>
      <w:r>
        <w:t>Lesson Planning, Classroom Management, Google Classroom, MS Word, Public Speaking</w:t>
      </w:r>
    </w:p>
    <w:p>
      <w:pPr>
        <w:pStyle w:val="Heading2"/>
      </w:pPr>
      <w:r>
        <w:t>Achievements</w:t>
      </w:r>
    </w:p>
    <w:p>
      <w:pPr>
        <w:pStyle w:val="ListBullet"/>
      </w:pPr>
      <w:r>
        <w:t>Best Teacher Award, Sahodaya School Complex Ludhiana (2022)</w:t>
      </w:r>
    </w:p>
    <w:p>
      <w:pPr>
        <w:pStyle w:val="Heading2"/>
      </w:pPr>
      <w:r>
        <w:t>Languages</w:t>
      </w:r>
    </w:p>
    <w:p>
      <w:r>
        <w:t>Punjabi, Hindi,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