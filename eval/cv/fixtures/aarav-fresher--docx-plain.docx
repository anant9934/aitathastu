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Aarav Mehta</w:t>
      </w:r>
    </w:p>
    <w:p>
      <w:r>
        <w:t>Final-year B.Tech student, Computer Engineering</w:t>
      </w:r>
    </w:p>
    <w:p>
      <w:r>
        <w:t>aarav.mehta.dev@example.com | +91 98765 43210 | Pune, Maharashtra, India</w:t>
      </w:r>
    </w:p>
    <w:p>
      <w:hyperlink r:id="rId9">
        <w:r>
          <w:t>github.com/aaravmehta-dev</w:t>
        </w:r>
      </w:hyperlink>
      <w:r>
        <w:t xml:space="preserve"> | </w:t>
      </w:r>
      <w:hyperlink r:id="rId10">
        <w:r>
          <w:t>linkedin.com/in/aarav-mehta-21</w:t>
        </w:r>
      </w:hyperlink>
    </w:p>
    <w:p>
      <w:pPr>
        <w:pStyle w:val="Heading2"/>
      </w:pPr>
      <w:r>
        <w:t>Summary</w:t>
      </w:r>
    </w:p>
    <w:p>
      <w:r>
        <w:t>Computer engineering student who builds full-stack and computer-vision projects. Looking for a software engineering role starting July 2025.</w:t>
      </w:r>
    </w:p>
    <w:p>
      <w:pPr>
        <w:pStyle w:val="Heading2"/>
      </w:pPr>
      <w:r>
        <w:t>Education</w:t>
      </w:r>
    </w:p>
    <w:p>
      <w:r>
        <w:rPr>
          <w:b/>
        </w:rPr>
        <w:t>Vishwakarma Institute of Technology</w:t>
      </w:r>
      <w:r>
        <w:t>, Pune</w:t>
      </w:r>
      <w:r>
        <w:tab/>
        <w:t>Aug 2021 – Jun 2025 (Expected)</w:t>
      </w:r>
    </w:p>
    <w:p>
      <w:r>
        <w:rPr>
          <w:i/>
        </w:rPr>
        <w:t>B.Tech, Computer Engineering; CGPA: 8.62/10</w:t>
      </w:r>
    </w:p>
    <w:p>
      <w:r>
        <w:rPr>
          <w:b/>
        </w:rPr>
        <w:t>Delhi Public School, Pune</w:t>
      </w:r>
      <w:r>
        <w:tab/>
        <w:t>2021</w:t>
      </w:r>
    </w:p>
    <w:p>
      <w:r>
        <w:rPr>
          <w:i/>
        </w:rPr>
        <w:t>Class XII (CBSE); 91.4%</w:t>
      </w:r>
    </w:p>
    <w:p>
      <w:r>
        <w:rPr>
          <w:b/>
        </w:rPr>
        <w:t>Delhi Public School, Pune</w:t>
      </w:r>
      <w:r>
        <w:tab/>
        <w:t>2019</w:t>
      </w:r>
    </w:p>
    <w:p>
      <w:r>
        <w:rPr>
          <w:i/>
        </w:rPr>
        <w:t>Class X (CBSE); 94.2%</w:t>
      </w:r>
    </w:p>
    <w:p>
      <w:pPr>
        <w:pStyle w:val="Heading2"/>
      </w:pPr>
      <w:r>
        <w:t>Projects</w:t>
      </w:r>
    </w:p>
    <w:p>
      <w:r>
        <w:rPr>
          <w:b/>
        </w:rPr>
        <w:t>CampusCart</w:t>
      </w:r>
      <w:r>
        <w:t xml:space="preserve"> (React, Node.js, MongoDB)</w:t>
      </w:r>
      <w:r>
        <w:t xml:space="preserve"> </w:t>
      </w:r>
      <w:hyperlink r:id="rId11">
        <w:r>
          <w:t>github.com/aaravmehta-dev/campuscart</w:t>
        </w:r>
      </w:hyperlink>
    </w:p>
    <w:p>
      <w:pPr>
        <w:pStyle w:val="ListBullet"/>
      </w:pPr>
      <w:r>
        <w:t>Built a marketplace for students to buy and sell used textbooks within the campus.</w:t>
      </w:r>
    </w:p>
    <w:p>
      <w:pPr>
        <w:pStyle w:val="ListBullet"/>
      </w:pPr>
      <w:r>
        <w:t>Implemented chat and listing search used by 400+ students in the first semester.</w:t>
      </w:r>
    </w:p>
    <w:p>
      <w:r>
        <w:rPr>
          <w:b/>
        </w:rPr>
        <w:t>LeafLens</w:t>
      </w:r>
      <w:r>
        <w:t xml:space="preserve"> (Python, TensorFlow, OpenCV)</w:t>
      </w:r>
      <w:r>
        <w:t xml:space="preserve"> </w:t>
      </w:r>
      <w:hyperlink r:id="rId12">
        <w:r>
          <w:t>github.com/aaravmehta-dev/leaflens</w:t>
        </w:r>
      </w:hyperlink>
    </w:p>
    <w:p>
      <w:pPr>
        <w:pStyle w:val="ListBullet"/>
      </w:pPr>
      <w:r>
        <w:t>Trained a convolutional network that classifies 12 tomato leaf diseases.</w:t>
      </w:r>
    </w:p>
    <w:p>
      <w:pPr>
        <w:pStyle w:val="ListBullet"/>
      </w:pPr>
      <w:r>
        <w:t>Achieved 94% validation accuracy on a 9,000-image dataset.</w:t>
      </w:r>
    </w:p>
    <w:p>
      <w:r>
        <w:rPr>
          <w:b/>
        </w:rPr>
        <w:t>Expense Splitter CLI</w:t>
      </w:r>
      <w:r>
        <w:t xml:space="preserve"> (Go)</w:t>
      </w:r>
    </w:p>
    <w:p>
      <w:pPr>
        <w:pStyle w:val="ListBullet"/>
      </w:pPr>
      <w:r>
        <w:t>Command-line tool that settles shared expenses with the minimum number of transfers.</w:t>
      </w:r>
    </w:p>
    <w:p>
      <w:pPr>
        <w:pStyle w:val="Heading2"/>
      </w:pPr>
      <w:r>
        <w:t>Technical Skills</w:t>
      </w:r>
    </w:p>
    <w:p>
      <w:r>
        <w:t>Languages: Python, Java, C++, JavaScript, Go</w:t>
      </w:r>
    </w:p>
    <w:p>
      <w:r>
        <w:t>Web: React, Node.js, Express, HTML, CSS</w:t>
      </w:r>
    </w:p>
    <w:p>
      <w:r>
        <w:t>Data and ML: TensorFlow, Pandas, NumPy, OpenCV</w:t>
      </w:r>
    </w:p>
    <w:p>
      <w:r>
        <w:t>Tools: Git, Docker, Postman, Linux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 — Amazon Web Services, Mar 2024</w:t>
      </w:r>
    </w:p>
    <w:p>
      <w:pPr>
        <w:pStyle w:val="ListBullet"/>
      </w:pPr>
      <w:r>
        <w:t>Deep Learning Specialization — DeepLearning.AI, Nov 2023</w:t>
      </w:r>
    </w:p>
    <w:p>
      <w:pPr>
        <w:pStyle w:val="ListBullet"/>
      </w:pPr>
      <w:r>
        <w:t>Data Structures and Algorithms — NPTEL, Apr 2023</w:t>
      </w:r>
    </w:p>
    <w:p>
      <w:pPr>
        <w:pStyle w:val="Heading2"/>
      </w:pPr>
      <w:r>
        <w:t>Achievements</w:t>
      </w:r>
    </w:p>
    <w:p>
      <w:pPr>
        <w:pStyle w:val="ListBullet"/>
      </w:pPr>
      <w:r>
        <w:t>Finalist, Smart India Hackathon 2023</w:t>
      </w:r>
    </w:p>
    <w:p>
      <w:pPr>
        <w:pStyle w:val="ListBullet"/>
      </w:pPr>
      <w:r>
        <w:t>Dean's List for academic excellence (2023)</w:t>
      </w:r>
    </w:p>
    <w:p>
      <w:pPr>
        <w:pStyle w:val="Heading2"/>
      </w:pPr>
      <w:r>
        <w:t>Languages</w:t>
      </w:r>
    </w:p>
    <w:p>
      <w:r>
        <w:t>English, Hindi, Marathi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aravmehta-dev" TargetMode="External"/><Relationship Id="rId10" Type="http://schemas.openxmlformats.org/officeDocument/2006/relationships/hyperlink" Target="https://www.linkedin.com/in/aarav-mehta-21" TargetMode="External"/><Relationship Id="rId11" Type="http://schemas.openxmlformats.org/officeDocument/2006/relationships/hyperlink" Target="https://github.com/aaravmehta-dev/campuscart" TargetMode="External"/><Relationship Id="rId12" Type="http://schemas.openxmlformats.org/officeDocument/2006/relationships/hyperlink" Target="https://github.com/aaravmehta-dev/leafl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