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Sara Thomas</w:t>
      </w:r>
    </w:p>
    <w:p>
      <w:r>
        <w:t>Product Designer</w:t>
      </w:r>
    </w:p>
    <w:p>
      <w:r>
        <w:t>hello@sarathomas.design | Kochi, Kerala</w:t>
      </w:r>
    </w:p>
    <w:p>
      <w:hyperlink r:id="rId9">
        <w:r>
          <w:t>sarathomas.design</w:t>
        </w:r>
      </w:hyperlink>
    </w:p>
    <w:p>
      <w:pPr>
        <w:pStyle w:val="Heading2"/>
      </w:pPr>
      <w:r>
        <w:t>Hello</w:t>
      </w:r>
    </w:p>
    <w:p>
      <w:r>
        <w:t>Product designer focused on healthcare and accessibility, with five years of experience across research, interaction design and prototyping.</w:t>
      </w:r>
    </w:p>
    <w:p>
      <w:pPr>
        <w:pStyle w:val="Heading2"/>
      </w:pPr>
      <w:r>
        <w:t>Where I've Worked</w:t>
      </w:r>
    </w:p>
    <w:p>
      <w:r>
        <w:rPr>
          <w:b/>
        </w:rPr>
        <w:t>Product Designer</w:t>
      </w:r>
      <w:r>
        <w:t xml:space="preserve"> at Lumen Health</w:t>
      </w:r>
      <w:r>
        <w:tab/>
        <w:t>January 2022 to Present</w:t>
      </w:r>
    </w:p>
    <w:p>
      <w:r>
        <w:rPr>
          <w:i/>
        </w:rPr>
        <w:t>Kochi</w:t>
      </w:r>
    </w:p>
    <w:p>
      <w:pPr>
        <w:pStyle w:val="ListBullet"/>
      </w:pPr>
      <w:r>
        <w:t>Redesigned the appointment flow, increasing completed bookings by 17%.</w:t>
      </w:r>
    </w:p>
    <w:p>
      <w:pPr>
        <w:pStyle w:val="ListBullet"/>
      </w:pPr>
      <w:r>
        <w:t>Run monthly usability sessions with patients over sixty.</w:t>
      </w:r>
    </w:p>
    <w:p>
      <w:r>
        <w:rPr>
          <w:b/>
        </w:rPr>
        <w:t>UX Designer</w:t>
      </w:r>
      <w:r>
        <w:t xml:space="preserve"> at Paperboat Studio</w:t>
      </w:r>
      <w:r>
        <w:tab/>
        <w:t>July 2019 to December 2021</w:t>
      </w:r>
    </w:p>
    <w:p>
      <w:r>
        <w:rPr>
          <w:i/>
        </w:rPr>
        <w:t>Bengaluru</w:t>
      </w:r>
    </w:p>
    <w:p>
      <w:pPr>
        <w:pStyle w:val="ListBullet"/>
      </w:pPr>
      <w:r>
        <w:t>Designed mobile banking and insurance apps for three clients.</w:t>
      </w:r>
    </w:p>
    <w:p>
      <w:pPr>
        <w:pStyle w:val="Heading2"/>
      </w:pPr>
      <w:r>
        <w:t>What I Studied</w:t>
      </w:r>
    </w:p>
    <w:p>
      <w:r>
        <w:rPr>
          <w:b/>
        </w:rPr>
        <w:t>National Institute of Design</w:t>
      </w:r>
      <w:r>
        <w:t>, Ahmedabad</w:t>
      </w:r>
      <w:r>
        <w:tab/>
        <w:t>2017 to 2019</w:t>
      </w:r>
    </w:p>
    <w:p>
      <w:r>
        <w:rPr>
          <w:i/>
        </w:rPr>
        <w:t>M.Des, Interaction Design</w:t>
      </w:r>
    </w:p>
    <w:p>
      <w:r>
        <w:rPr>
          <w:b/>
        </w:rPr>
        <w:t>Sir J.J. School of Art</w:t>
      </w:r>
      <w:r>
        <w:t>, Mumbai</w:t>
      </w:r>
      <w:r>
        <w:tab/>
        <w:t>2013 to 2017</w:t>
      </w:r>
    </w:p>
    <w:p>
      <w:r>
        <w:rPr>
          <w:i/>
        </w:rPr>
        <w:t>Bachelor of Fine Arts</w:t>
      </w:r>
    </w:p>
    <w:p>
      <w:pPr>
        <w:pStyle w:val="Heading2"/>
      </w:pPr>
      <w:r>
        <w:t>Toolbox</w:t>
      </w:r>
    </w:p>
    <w:p>
      <w:r>
        <w:t>Figma, Sketch, Adobe XD, Framer, HTML, CSS, User Research, Prototyping</w:t>
      </w:r>
    </w:p>
    <w:p>
      <w:pPr>
        <w:pStyle w:val="Heading2"/>
      </w:pPr>
      <w:r>
        <w:t>Things I've Made</w:t>
      </w:r>
    </w:p>
    <w:p>
      <w:r>
        <w:rPr>
          <w:b/>
        </w:rPr>
        <w:t>Clinic Queue Redesign</w:t>
      </w:r>
      <w:r>
        <w:t xml:space="preserve"> (Figma)</w:t>
      </w:r>
    </w:p>
    <w:p>
      <w:pPr>
        <w:pStyle w:val="ListBullet"/>
      </w:pPr>
      <w:r>
        <w:t>Concept that replaces paper tokens with SMS updates for a district hospital.</w:t>
      </w:r>
    </w:p>
    <w:p>
      <w:r>
        <w:rPr>
          <w:b/>
        </w:rPr>
        <w:t>Accessible Banking App Concept</w:t>
      </w:r>
      <w:r>
        <w:t xml:space="preserve"> (Framer)</w:t>
      </w:r>
    </w:p>
    <w:p>
      <w:pPr>
        <w:pStyle w:val="ListBullet"/>
      </w:pPr>
      <w:r>
        <w:t>Screen-reader-first banking prototype tested with twelve blind users.</w:t>
      </w:r>
    </w:p>
    <w:p>
      <w:pPr>
        <w:pStyle w:val="Heading2"/>
      </w:pPr>
      <w:r>
        <w:t>Recognition</w:t>
      </w:r>
    </w:p>
    <w:p>
      <w:pPr>
        <w:pStyle w:val="ListBullet"/>
      </w:pPr>
      <w:r>
        <w:t>Red Dot Design Award, Honourable Mention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arathomas.desig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