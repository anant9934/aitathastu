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Arvind Raghunathan</w:t>
      </w:r>
    </w:p>
    <w:p>
      <w:r>
        <w:t>arvind.r.data@example.com | +91 98450 77881 | Coimbatore, Tamil Nadu</w:t>
      </w:r>
    </w:p>
    <w:p>
      <w:hyperlink r:id="rId9">
        <w:r>
          <w:t>github.com/arvindr-data</w:t>
        </w:r>
      </w:hyperlink>
      <w:r>
        <w:t xml:space="preserve"> | </w:t>
      </w:r>
      <w:hyperlink r:id="rId10">
        <w:r>
          <w:t>kaggle.com/arvindrdata</w:t>
        </w:r>
      </w:hyperlink>
    </w:p>
    <w:p>
      <w:pPr>
        <w:pStyle w:val="Heading2"/>
      </w:pPr>
      <w:r>
        <w:t>Career Objective</w:t>
      </w:r>
    </w:p>
    <w:p>
      <w:r>
        <w:t>Data engineer who builds batch and streaming pipelines for manufacturing analytics.</w:t>
      </w:r>
    </w:p>
    <w:p>
      <w:r>
        <w:rPr>
          <w:b/>
          <w:i w:val="0"/>
        </w:rPr>
        <w:t>WORK EXPERIENCE:</w:t>
      </w:r>
    </w:p>
    <w:p>
      <w:r>
        <w:rPr>
          <w:b w:val="0"/>
          <w:i w:val="0"/>
        </w:rPr>
        <w:t xml:space="preserve">Feb 2023 - Present | </w:t>
      </w:r>
      <w:r>
        <w:rPr>
          <w:b/>
          <w:i w:val="0"/>
        </w:rPr>
        <w:t>Data Engineer</w:t>
      </w:r>
      <w:r>
        <w:rPr>
          <w:b w:val="0"/>
          <w:i w:val="0"/>
        </w:rPr>
        <w:t xml:space="preserve"> | Bosch Global Software Technologies, Coimbatore</w:t>
      </w:r>
    </w:p>
    <w:p>
      <w:r>
        <w:rPr>
          <w:b w:val="0"/>
          <w:i w:val="0"/>
        </w:rPr>
        <w:t>Run Spark jobs that clean sensor data from 14 plants every night.</w:t>
      </w:r>
    </w:p>
    <w:p>
      <w:r>
        <w:rPr>
          <w:b w:val="0"/>
          <w:i w:val="0"/>
        </w:rPr>
        <w:t xml:space="preserve">Aug 2021 - Jan 2023 | </w:t>
      </w:r>
      <w:r>
        <w:rPr>
          <w:b/>
          <w:i w:val="0"/>
        </w:rPr>
        <w:t>Associate Data Engineer</w:t>
      </w:r>
      <w:r>
        <w:rPr>
          <w:b w:val="0"/>
          <w:i w:val="0"/>
        </w:rPr>
        <w:t xml:space="preserve"> | Tiger Analytics, Chennai</w:t>
      </w:r>
    </w:p>
    <w:p>
      <w:r>
        <w:rPr>
          <w:b w:val="0"/>
          <w:i w:val="0"/>
        </w:rPr>
        <w:t>Moved 60 reporting tables from SQL Server to Snowflake.</w:t>
      </w:r>
    </w:p>
    <w:p>
      <w:r>
        <w:rPr>
          <w:b w:val="0"/>
          <w:i w:val="0"/>
        </w:rPr>
        <w:t xml:space="preserve">Jan 2021 - Jun 2021 | </w:t>
      </w:r>
      <w:r>
        <w:rPr>
          <w:b/>
          <w:i w:val="0"/>
        </w:rPr>
        <w:t>Data Engineering Intern</w:t>
      </w:r>
      <w:r>
        <w:rPr>
          <w:b w:val="0"/>
          <w:i w:val="0"/>
        </w:rPr>
        <w:t xml:space="preserve"> | Tiger Analytics, Chennai</w:t>
      </w:r>
    </w:p>
    <w:p>
      <w:r>
        <w:rPr>
          <w:b w:val="0"/>
          <w:i w:val="0"/>
        </w:rPr>
        <w:t>Wrote dbt tests for the marketing data mart.</w:t>
      </w:r>
    </w:p>
    <w:p>
      <w:r>
        <w:rPr>
          <w:b/>
          <w:i w:val="0"/>
        </w:rPr>
        <w:t>ACADEMIC QUALIFICATIONS:</w:t>
      </w:r>
    </w:p>
    <w:p>
      <w:r>
        <w:rPr>
          <w:b w:val="0"/>
          <w:i w:val="0"/>
        </w:rPr>
        <w:t xml:space="preserve">Aug 2017 - May 2021  </w:t>
      </w:r>
      <w:r>
        <w:rPr>
          <w:b/>
          <w:i w:val="0"/>
        </w:rPr>
        <w:t>B.E., Mechanical Engineering</w:t>
      </w:r>
      <w:r>
        <w:rPr>
          <w:b w:val="0"/>
          <w:i w:val="0"/>
        </w:rPr>
        <w:t xml:space="preserve"> — PSG College of Technology (CGPA 7.9/10)</w:t>
      </w:r>
    </w:p>
    <w:p>
      <w:r>
        <w:rPr>
          <w:b w:val="0"/>
          <w:i w:val="0"/>
        </w:rPr>
        <w:t xml:space="preserve">Jun 2014 - Apr 2017  </w:t>
      </w:r>
      <w:r>
        <w:rPr>
          <w:b/>
          <w:i w:val="0"/>
        </w:rPr>
        <w:t>Diploma, Automobile Engineering</w:t>
      </w:r>
      <w:r>
        <w:rPr>
          <w:b w:val="0"/>
          <w:i w:val="0"/>
        </w:rPr>
        <w:t xml:space="preserve"> — PSG Polytechnic College (88%)</w:t>
      </w:r>
    </w:p>
    <w:p>
      <w:r>
        <w:rPr>
          <w:b w:val="0"/>
          <w:i w:val="0"/>
        </w:rPr>
        <w:t xml:space="preserve">Sep 2022 - May 2026 (Expected)  </w:t>
      </w:r>
      <w:r>
        <w:rPr>
          <w:b/>
          <w:i w:val="0"/>
        </w:rPr>
        <w:t>BS, Data Science and Applications</w:t>
      </w:r>
      <w:r>
        <w:rPr>
          <w:b w:val="0"/>
          <w:i w:val="0"/>
        </w:rPr>
        <w:t xml:space="preserve"> — Indian Institute of Technology Madras</w:t>
      </w:r>
    </w:p>
    <w:p>
      <w:r>
        <w:rPr>
          <w:b/>
          <w:i w:val="0"/>
        </w:rPr>
        <w:t>ACADEMIC AND PERSONAL PROJECTS:</w:t>
      </w:r>
    </w:p>
    <w:p>
      <w:r>
        <w:rPr>
          <w:b/>
          <w:i w:val="0"/>
        </w:rPr>
        <w:t>Spindle Watch</w:t>
      </w:r>
      <w:r>
        <w:rPr>
          <w:b w:val="0"/>
          <w:i w:val="0"/>
        </w:rPr>
        <w:t xml:space="preserve"> — Flags CNC spindle vibration anomalies from streaming sensor data. Stack: Python, Kafka, TimescaleDB.</w:t>
      </w:r>
      <w:r>
        <w:rPr>
          <w:b w:val="0"/>
          <w:i w:val="0"/>
        </w:rPr>
        <w:t xml:space="preserve"> Repo: </w:t>
      </w:r>
      <w:hyperlink r:id="rId11">
        <w:r>
          <w:t>github.com/arvindr-data/spindle-watch</w:t>
        </w:r>
      </w:hyperlink>
      <w:r>
        <w:rPr>
          <w:b w:val="0"/>
          <w:i w:val="0"/>
        </w:rPr>
        <w:t xml:space="preserve"> Demo: </w:t>
      </w:r>
      <w:hyperlink r:id="rId12">
        <w:r>
          <w:t>spindlewatch.streamlit.app</w:t>
        </w:r>
      </w:hyperlink>
    </w:p>
    <w:p>
      <w:r>
        <w:rPr>
          <w:b/>
          <w:i w:val="0"/>
        </w:rPr>
        <w:t>Fuel Ledger</w:t>
      </w:r>
      <w:r>
        <w:rPr>
          <w:b w:val="0"/>
          <w:i w:val="0"/>
        </w:rPr>
        <w:t xml:space="preserve"> — Dashboard of fleet fuel use for a local transport cooperative. Stack: SQL, Metabase.</w:t>
      </w:r>
      <w:r>
        <w:rPr>
          <w:b w:val="0"/>
          <w:i w:val="0"/>
        </w:rPr>
        <w:t xml:space="preserve"> Repo: </w:t>
      </w:r>
      <w:hyperlink r:id="rId13">
        <w:r>
          <w:t>github.com/arvindr-data/fuel-ledger</w:t>
        </w:r>
      </w:hyperlink>
    </w:p>
    <w:p>
      <w:r>
        <w:rPr>
          <w:b/>
          <w:i w:val="0"/>
        </w:rPr>
        <w:t>CERTIFICATIONS:</w:t>
      </w:r>
    </w:p>
    <w:p>
      <w:r>
        <w:rPr>
          <w:b w:val="0"/>
          <w:i w:val="0"/>
        </w:rPr>
        <w:t>Snowflake — SnowPro Core Certification (Jul 2022, valid until Jul 2024, ID SPC-118204)</w:t>
      </w:r>
    </w:p>
    <w:p>
      <w:r>
        <w:rPr>
          <w:b w:val="0"/>
          <w:i w:val="0"/>
        </w:rPr>
        <w:t>IBM — Data Engineering Professional Certificate (Nov 2021)</w:t>
      </w:r>
      <w:r>
        <w:rPr>
          <w:b w:val="0"/>
          <w:i w:val="0"/>
        </w:rPr>
        <w:t xml:space="preserve"> </w:t>
      </w:r>
      <w:hyperlink r:id="rId14">
        <w:r>
          <w:t>www.coursera.org/account/accomplishments/professional-cert/AB12CD34EF</w:t>
        </w:r>
      </w:hyperlink>
    </w:p>
    <w:p>
      <w:r>
        <w:rPr>
          <w:b w:val="0"/>
          <w:i w:val="0"/>
        </w:rPr>
        <w:t>Apache Spark Developer Associate (May 2023)</w:t>
      </w:r>
    </w:p>
    <w:p>
      <w:r>
        <w:rPr>
          <w:b/>
          <w:i w:val="0"/>
        </w:rPr>
        <w:t>ACHIEVEMENTS:</w:t>
      </w:r>
    </w:p>
    <w:p>
      <w:r>
        <w:rPr>
          <w:b w:val="0"/>
          <w:i w:val="0"/>
        </w:rPr>
        <w:t>Runner-up, Smart Manufacturing Hackathon, CII Coimbatore, 2022</w:t>
      </w:r>
    </w:p>
    <w:p>
      <w:r>
        <w:rPr>
          <w:b w:val="0"/>
          <w:i w:val="0"/>
        </w:rPr>
        <w:t>Spot Award for pipeline reliability, Bosch Global Software Technologies, 2024</w:t>
      </w:r>
    </w:p>
    <w:p>
      <w:r>
        <w:rPr>
          <w:b/>
          <w:i w:val="0"/>
        </w:rPr>
        <w:t>SKILLS:</w:t>
      </w:r>
    </w:p>
    <w:p>
      <w:r>
        <w:rPr>
          <w:b w:val="0"/>
          <w:i w:val="0"/>
        </w:rPr>
        <w:t>Data – Python | SQL | Apache Spark | Kafka | dbt | Snowflake</w:t>
      </w:r>
    </w:p>
    <w:p>
      <w:r>
        <w:rPr>
          <w:b w:val="0"/>
          <w:i w:val="0"/>
        </w:rPr>
        <w:t>Cloud – AWS | Airflow | Terraform</w:t>
      </w:r>
    </w:p>
    <w:p>
      <w:r>
        <w:rPr>
          <w:b/>
          <w:i w:val="0"/>
        </w:rPr>
        <w:t>EXTRA-CURRICULAR ACTIVITIES:</w:t>
      </w:r>
    </w:p>
    <w:p>
      <w:r>
        <w:rPr>
          <w:b w:val="0"/>
          <w:i w:val="0"/>
        </w:rPr>
        <w:t xml:space="preserve">Jul 2019 - Dec 2020 | </w:t>
      </w:r>
      <w:r>
        <w:rPr>
          <w:b/>
          <w:i w:val="0"/>
        </w:rPr>
        <w:t>Team Captain</w:t>
      </w:r>
      <w:r>
        <w:rPr>
          <w:b w:val="0"/>
          <w:i w:val="0"/>
        </w:rPr>
        <w:t xml:space="preserve"> | SAE Collegiate Club, PSG College of Technology</w:t>
      </w:r>
    </w:p>
    <w:p>
      <w:r>
        <w:rPr>
          <w:b w:val="0"/>
          <w:i w:val="0"/>
        </w:rPr>
        <w:t>Led a 25-member team building a formula student car.</w:t>
      </w:r>
    </w:p>
    <w:p>
      <w:r>
        <w:rPr>
          <w:b/>
          <w:i w:val="0"/>
        </w:rPr>
        <w:t>LANGUAGES KNOWN:</w:t>
      </w:r>
    </w:p>
    <w:p>
      <w:r>
        <w:rPr>
          <w:b w:val="0"/>
          <w:i w:val="0"/>
        </w:rPr>
        <w:t>Tamil (Native), English (Fluent), Hindi (Basic)</w:t>
      </w:r>
    </w:p>
    <w:p>
      <w:r>
        <w:rPr>
          <w:b/>
          <w:i w:val="0"/>
        </w:rPr>
        <w:t>REFERENCES:</w:t>
      </w:r>
    </w:p>
    <w:p>
      <w:r>
        <w:rPr>
          <w:b w:val="0"/>
          <w:i w:val="0"/>
        </w:rPr>
        <w:t>Mr. K. Senthil, Lead Engineer, Bosch, k.senthil@example.com, +91 98940 22334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rvindr-data" TargetMode="External"/><Relationship Id="rId10" Type="http://schemas.openxmlformats.org/officeDocument/2006/relationships/hyperlink" Target="https://www.kaggle.com/arvindrdata" TargetMode="External"/><Relationship Id="rId11" Type="http://schemas.openxmlformats.org/officeDocument/2006/relationships/hyperlink" Target="https://github.com/arvindr-data/spindle-watch" TargetMode="External"/><Relationship Id="rId12" Type="http://schemas.openxmlformats.org/officeDocument/2006/relationships/hyperlink" Target="https://spindlewatch.streamlit.app" TargetMode="External"/><Relationship Id="rId13" Type="http://schemas.openxmlformats.org/officeDocument/2006/relationships/hyperlink" Target="https://github.com/arvindr-data/fuel-ledger" TargetMode="External"/><Relationship Id="rId14" Type="http://schemas.openxmlformats.org/officeDocument/2006/relationships/hyperlink" Target="https://www.coursera.org/account/accomplishments/professional-cert/AB12CD34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