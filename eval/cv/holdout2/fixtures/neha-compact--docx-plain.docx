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Neha Kulkarni</w:t>
      </w:r>
    </w:p>
    <w:p>
      <w:r>
        <w:t>neha.kulkarni21@example.com | +91 99870 12345 | Nagpur, Maharashtra</w:t>
      </w:r>
    </w:p>
    <w:p>
      <w:hyperlink r:id="rId9">
        <w:r>
          <w:t>github.com/nehak21</w:t>
        </w:r>
      </w:hyperlink>
      <w:r>
        <w:t xml:space="preserve"> | </w:t>
      </w:r>
      <w:hyperlink r:id="rId10">
        <w:r>
          <w:t>linkedin.com/in/neha-kulkarni-21</w:t>
        </w:r>
      </w:hyperlink>
      <w:r>
        <w:t xml:space="preserve"> | </w:t>
      </w:r>
      <w:hyperlink r:id="rId11">
        <w:r>
          <w:t>hackerrank.com/profile/nehak21</w:t>
        </w:r>
      </w:hyperlink>
    </w:p>
    <w:p>
      <w:pPr>
        <w:pStyle w:val="Heading2"/>
      </w:pPr>
      <w:r>
        <w:t>Objective</w:t>
      </w:r>
    </w:p>
    <w:p>
      <w:r>
        <w:t>Final-year computer engineering student interested in backend systems and applied machine learning.</w:t>
      </w:r>
    </w:p>
    <w:p>
      <w:r>
        <w:rPr>
          <w:b/>
          <w:i w:val="0"/>
        </w:rPr>
        <w:t>EDUCATION:</w:t>
      </w:r>
    </w:p>
    <w:p>
      <w:r>
        <w:rPr>
          <w:b w:val="0"/>
          <w:i w:val="0"/>
        </w:rPr>
        <w:t xml:space="preserve">Aug 2022 - May 2026 (Expected)  </w:t>
      </w:r>
      <w:r>
        <w:rPr>
          <w:b/>
          <w:i w:val="0"/>
        </w:rPr>
        <w:t>B.E., Computer Science and Engineering</w:t>
      </w:r>
      <w:r>
        <w:rPr>
          <w:b w:val="0"/>
          <w:i w:val="0"/>
        </w:rPr>
        <w:t xml:space="preserve"> — Visvesvaraya National Institute of Technology (CGPA: 8.94/10)</w:t>
      </w:r>
    </w:p>
    <w:p>
      <w:r>
        <w:rPr>
          <w:b w:val="0"/>
          <w:i w:val="0"/>
        </w:rPr>
        <w:t xml:space="preserve">Jun 2020 - Mar 2022  </w:t>
      </w:r>
      <w:r>
        <w:rPr>
          <w:b/>
          <w:i w:val="0"/>
        </w:rPr>
        <w:t>Class XII</w:t>
      </w:r>
      <w:r>
        <w:rPr>
          <w:b w:val="0"/>
          <w:i w:val="0"/>
        </w:rPr>
        <w:t xml:space="preserve"> — Somalwar Junior College (91.5%)</w:t>
      </w:r>
    </w:p>
    <w:p>
      <w:r>
        <w:rPr>
          <w:b w:val="0"/>
          <w:i w:val="0"/>
        </w:rPr>
        <w:t xml:space="preserve">Mar 2020  </w:t>
      </w:r>
      <w:r>
        <w:rPr>
          <w:b/>
          <w:i w:val="0"/>
        </w:rPr>
        <w:t>Class X</w:t>
      </w:r>
      <w:r>
        <w:rPr>
          <w:b w:val="0"/>
          <w:i w:val="0"/>
        </w:rPr>
        <w:t xml:space="preserve"> — Bhavan's Vidya Mandir (96.2%)</w:t>
      </w:r>
    </w:p>
    <w:p>
      <w:r>
        <w:rPr>
          <w:b/>
          <w:i w:val="0"/>
        </w:rPr>
        <w:t>INTERNSHIPS:</w:t>
      </w:r>
    </w:p>
    <w:p>
      <w:r>
        <w:rPr>
          <w:b w:val="0"/>
          <w:i w:val="0"/>
        </w:rPr>
        <w:t xml:space="preserve">May 2025 - Jul 2025 | </w:t>
      </w:r>
      <w:r>
        <w:rPr>
          <w:b/>
          <w:i w:val="0"/>
        </w:rPr>
        <w:t>Software Engineering Intern</w:t>
      </w:r>
      <w:r>
        <w:rPr>
          <w:b w:val="0"/>
          <w:i w:val="0"/>
        </w:rPr>
        <w:t xml:space="preserve"> | Persistent Systems, Pune</w:t>
      </w:r>
    </w:p>
    <w:p>
      <w:r>
        <w:rPr>
          <w:b w:val="0"/>
          <w:i w:val="0"/>
        </w:rPr>
        <w:t>Migrated a reporting service from cron jobs to Temporal workflows.</w:t>
      </w:r>
    </w:p>
    <w:p>
      <w:r>
        <w:rPr>
          <w:b w:val="0"/>
          <w:i w:val="0"/>
        </w:rPr>
        <w:t xml:space="preserve">Jun 2024 - Jul 2024 | </w:t>
      </w:r>
      <w:r>
        <w:rPr>
          <w:b/>
          <w:i w:val="0"/>
        </w:rPr>
        <w:t>Summer Intern</w:t>
      </w:r>
      <w:r>
        <w:rPr>
          <w:b w:val="0"/>
          <w:i w:val="0"/>
        </w:rPr>
        <w:t xml:space="preserve"> | Persistent Systems, Nagpur</w:t>
      </w:r>
    </w:p>
    <w:p>
      <w:r>
        <w:rPr>
          <w:b w:val="0"/>
          <w:i w:val="0"/>
        </w:rPr>
        <w:t>Wrote integration tests for an internal billing API.</w:t>
      </w:r>
    </w:p>
    <w:p>
      <w:r>
        <w:rPr>
          <w:b/>
          <w:i w:val="0"/>
        </w:rPr>
        <w:t>PROJECTS:</w:t>
      </w:r>
    </w:p>
    <w:p>
      <w:r>
        <w:rPr>
          <w:b/>
          <w:i w:val="0"/>
        </w:rPr>
        <w:t>KrishiPrice</w:t>
      </w:r>
      <w:r>
        <w:rPr>
          <w:b w:val="0"/>
          <w:i w:val="0"/>
        </w:rPr>
        <w:t xml:space="preserve"> — Predicts mandi crop prices from 10 years of market data. Stack: Python, FastAPI, scikit-learn.</w:t>
      </w:r>
      <w:r>
        <w:rPr>
          <w:b w:val="0"/>
          <w:i w:val="0"/>
        </w:rPr>
        <w:t xml:space="preserve"> Repo: </w:t>
      </w:r>
      <w:hyperlink r:id="rId12">
        <w:r>
          <w:t>github.com/nehak21/krishiprice</w:t>
        </w:r>
      </w:hyperlink>
      <w:r>
        <w:rPr>
          <w:b w:val="0"/>
          <w:i w:val="0"/>
        </w:rPr>
        <w:t xml:space="preserve"> Demo: </w:t>
      </w:r>
      <w:hyperlink r:id="rId13">
        <w:r>
          <w:t>krishiprice.onrender.com</w:t>
        </w:r>
      </w:hyperlink>
    </w:p>
    <w:p>
      <w:r>
        <w:rPr>
          <w:b/>
          <w:i w:val="0"/>
        </w:rPr>
        <w:t>HostelHub</w:t>
      </w:r>
      <w:r>
        <w:rPr>
          <w:b w:val="0"/>
          <w:i w:val="0"/>
        </w:rPr>
        <w:t xml:space="preserve"> — Room allocation and complaint tracking app used by 600 students. Stack: Flutter, Firebase.</w:t>
      </w:r>
      <w:r>
        <w:rPr>
          <w:b w:val="0"/>
          <w:i w:val="0"/>
        </w:rPr>
        <w:t xml:space="preserve"> Repo: </w:t>
      </w:r>
      <w:hyperlink r:id="rId14">
        <w:r>
          <w:t>github.com/nehak21/hostelhub</w:t>
        </w:r>
      </w:hyperlink>
    </w:p>
    <w:p>
      <w:r>
        <w:rPr>
          <w:b/>
          <w:i w:val="0"/>
        </w:rPr>
        <w:t>CERTIFICATIONS:</w:t>
      </w:r>
    </w:p>
    <w:p>
      <w:r>
        <w:rPr>
          <w:b w:val="0"/>
          <w:i w:val="0"/>
        </w:rPr>
        <w:t>NPTEL — Programming, Data Structures and Algorithms using Python (Oct 2023)</w:t>
      </w:r>
      <w:r>
        <w:rPr>
          <w:b w:val="0"/>
          <w:i w:val="0"/>
        </w:rPr>
        <w:t xml:space="preserve"> </w:t>
      </w:r>
      <w:hyperlink r:id="rId15">
        <w:r>
          <w:t>nptel.ac.in/noc/E_Certificate/NPTEL23CS40S5512</w:t>
        </w:r>
      </w:hyperlink>
    </w:p>
    <w:p>
      <w:r>
        <w:rPr>
          <w:b w:val="0"/>
          <w:i w:val="0"/>
        </w:rPr>
        <w:t>DeepLearning.AI — Machine Learning Specialization (Feb 2024)</w:t>
      </w:r>
    </w:p>
    <w:p>
      <w:r>
        <w:rPr>
          <w:b/>
          <w:i w:val="0"/>
        </w:rPr>
        <w:t>ACHIEVEMENTS:</w:t>
      </w:r>
    </w:p>
    <w:p>
      <w:r>
        <w:rPr>
          <w:b w:val="0"/>
          <w:i w:val="0"/>
        </w:rPr>
        <w:t>Finalist, Flipkart GRiD 5.0, 2023</w:t>
      </w:r>
    </w:p>
    <w:p>
      <w:r>
        <w:rPr>
          <w:b w:val="0"/>
          <w:i w:val="0"/>
        </w:rPr>
        <w:t>First Prize, VNIT Code Sprint, VNIT ACM Chapter, 2024</w:t>
      </w:r>
    </w:p>
    <w:p>
      <w:r>
        <w:rPr>
          <w:b/>
          <w:i w:val="0"/>
        </w:rPr>
        <w:t>POSITIONS OF RESPONSIBILITY:</w:t>
      </w:r>
    </w:p>
    <w:p>
      <w:r>
        <w:rPr>
          <w:b w:val="0"/>
          <w:i w:val="0"/>
        </w:rPr>
        <w:t xml:space="preserve">Aug 2024 - Present | </w:t>
      </w:r>
      <w:r>
        <w:rPr>
          <w:b/>
          <w:i w:val="0"/>
        </w:rPr>
        <w:t>Technical Secretary</w:t>
      </w:r>
      <w:r>
        <w:rPr>
          <w:b w:val="0"/>
          <w:i w:val="0"/>
        </w:rPr>
        <w:t xml:space="preserve"> | VNIT ACM Student Chapter</w:t>
      </w:r>
    </w:p>
    <w:p>
      <w:r>
        <w:rPr>
          <w:b w:val="0"/>
          <w:i w:val="0"/>
        </w:rPr>
        <w:t>Organise weekly competitive programming contests.</w:t>
      </w:r>
    </w:p>
    <w:p>
      <w:r>
        <w:rPr>
          <w:b/>
          <w:i w:val="0"/>
        </w:rPr>
        <w:t>TECHNICAL SKILLS:</w:t>
      </w:r>
    </w:p>
    <w:p>
      <w:r>
        <w:rPr>
          <w:b w:val="0"/>
          <w:i w:val="0"/>
        </w:rPr>
        <w:t>Languages – C++ | Python | Java | Dart</w:t>
      </w:r>
    </w:p>
    <w:p>
      <w:r>
        <w:rPr>
          <w:b w:val="0"/>
          <w:i w:val="0"/>
        </w:rPr>
        <w:t>Frameworks – FastAPI | Flutter | Spring Boot</w:t>
      </w:r>
    </w:p>
    <w:p>
      <w:r>
        <w:rPr>
          <w:b w:val="0"/>
          <w:i w:val="0"/>
        </w:rPr>
        <w:t>Tools – Git | Docker | PostgreSQL</w:t>
      </w:r>
    </w:p>
    <w:p>
      <w:r>
        <w:rPr>
          <w:b/>
          <w:i w:val="0"/>
        </w:rPr>
        <w:t>LANGUAGES:</w:t>
      </w:r>
    </w:p>
    <w:p>
      <w:r>
        <w:rPr>
          <w:b w:val="0"/>
          <w:i w:val="0"/>
        </w:rPr>
        <w:t>Marathi (Native), Hindi (Fluent), English (Fluent)</w:t>
      </w:r>
    </w:p>
    <w:p>
      <w:r>
        <w:rPr>
          <w:b/>
          <w:i w:val="0"/>
        </w:rPr>
        <w:t>REFERENCES:</w:t>
      </w:r>
    </w:p>
    <w:p>
      <w:r>
        <w:rPr>
          <w:b w:val="0"/>
          <w:i w:val="0"/>
        </w:rPr>
        <w:t>Prof. S. Deshpande, Faculty Advisor, VNIT, s.deshpande@example.ac.in, +91 94220 33445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ehak21" TargetMode="External"/><Relationship Id="rId10" Type="http://schemas.openxmlformats.org/officeDocument/2006/relationships/hyperlink" Target="https://www.linkedin.com/in/neha-kulkarni-21" TargetMode="External"/><Relationship Id="rId11" Type="http://schemas.openxmlformats.org/officeDocument/2006/relationships/hyperlink" Target="https://www.hackerrank.com/profile/nehak21" TargetMode="External"/><Relationship Id="rId12" Type="http://schemas.openxmlformats.org/officeDocument/2006/relationships/hyperlink" Target="https://github.com/nehak21/krishiprice" TargetMode="External"/><Relationship Id="rId13" Type="http://schemas.openxmlformats.org/officeDocument/2006/relationships/hyperlink" Target="https://krishiprice.onrender.com" TargetMode="External"/><Relationship Id="rId14" Type="http://schemas.openxmlformats.org/officeDocument/2006/relationships/hyperlink" Target="https://github.com/nehak21/hostelhub" TargetMode="External"/><Relationship Id="rId15" Type="http://schemas.openxmlformats.org/officeDocument/2006/relationships/hyperlink" Target="https://nptel.ac.in/noc/E_Certificate/NPTEL23CS40S55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