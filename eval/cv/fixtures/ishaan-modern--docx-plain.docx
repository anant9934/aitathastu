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Ishaan Kapoor</w:t>
      </w:r>
    </w:p>
    <w:p>
      <w:r>
        <w:t>Backend Engineer, Payments Infrastructure</w:t>
      </w:r>
    </w:p>
    <w:p>
      <w:hyperlink r:id="rId10">
        <w:r>
          <w:t>github.com/ishaankapoor</w:t>
        </w:r>
      </w:hyperlink>
      <w:r>
        <w:t xml:space="preserve"> | </w:t>
      </w:r>
      <w:hyperlink r:id="rId11">
        <w:r>
          <w:t>leetcode.com/u/ishaan_k</w:t>
        </w:r>
      </w:hyperlink>
      <w:r>
        <w:t xml:space="preserve"> | </w:t>
      </w:r>
      <w:hyperlink r:id="rId12">
        <w:r>
          <w:t>kaggle.com/ishaankapoor</w:t>
        </w:r>
      </w:hyperlink>
    </w:p>
    <w:p>
      <w:pPr>
        <w:pStyle w:val="Heading2"/>
      </w:pPr>
      <w:r>
        <w:t>Profile</w:t>
      </w:r>
    </w:p>
    <w:p>
      <w:r>
        <w:t>Backend engineer who builds reliable payment reconciliation and ledger services in Go and PostgreSQL.</w:t>
      </w:r>
    </w:p>
    <w:p>
      <w:pPr>
        <w:pStyle w:val="Heading2"/>
      </w:pPr>
      <w:r>
        <w:t>Work Experience</w:t>
      </w:r>
    </w:p>
    <w:p>
      <w:r>
        <w:rPr>
          <w:b/>
          <w:i w:val="0"/>
        </w:rPr>
        <w:t>Razorpay</w:t>
      </w:r>
      <w:r>
        <w:rPr>
          <w:b w:val="0"/>
          <w:i w:val="0"/>
        </w:rPr>
        <w:t xml:space="preserve"> · Bengaluru</w:t>
      </w:r>
    </w:p>
    <w:p>
      <w:r>
        <w:rPr>
          <w:b w:val="0"/>
          <w:i/>
        </w:rPr>
        <w:t>Software Engineer II</w:t>
      </w:r>
      <w:r>
        <w:tab/>
        <w:t>Apr 2023 – Present</w:t>
      </w:r>
    </w:p>
    <w:p>
      <w:pPr>
        <w:pStyle w:val="ListBullet"/>
      </w:pPr>
      <w:r>
        <w:rPr>
          <w:b w:val="0"/>
          <w:i w:val="0"/>
        </w:rPr>
        <w:t>Own the settlement reconciliation service that matches 9 million transactions a day.</w:t>
      </w:r>
    </w:p>
    <w:p>
      <w:r>
        <w:rPr>
          <w:b w:val="0"/>
          <w:i/>
        </w:rPr>
        <w:t>Software Engineer</w:t>
      </w:r>
      <w:r>
        <w:tab/>
        <w:t>Jul 2021 – Mar 2023</w:t>
      </w:r>
    </w:p>
    <w:p>
      <w:pPr>
        <w:pStyle w:val="ListBullet"/>
      </w:pPr>
      <w:r>
        <w:rPr>
          <w:b w:val="0"/>
          <w:i w:val="0"/>
        </w:rPr>
        <w:t>Built idempotent webhook delivery with retries and a dead-letter queue.</w:t>
      </w:r>
    </w:p>
    <w:p>
      <w:r>
        <w:rPr>
          <w:b/>
          <w:i w:val="0"/>
        </w:rPr>
        <w:t>Zomato</w:t>
      </w:r>
      <w:r>
        <w:rPr>
          <w:b w:val="0"/>
          <w:i w:val="0"/>
        </w:rPr>
        <w:t xml:space="preserve"> · Gurugram</w:t>
      </w:r>
    </w:p>
    <w:p>
      <w:r>
        <w:rPr>
          <w:b w:val="0"/>
          <w:i/>
        </w:rPr>
        <w:t>SDE Intern</w:t>
      </w:r>
      <w:r>
        <w:tab/>
        <w:t>May 2020 – Jul 2020</w:t>
      </w:r>
    </w:p>
    <w:p>
      <w:pPr>
        <w:pStyle w:val="ListBullet"/>
      </w:pPr>
      <w:r>
        <w:rPr>
          <w:b w:val="0"/>
          <w:i w:val="0"/>
        </w:rPr>
        <w:t>Added rate limiting to the restaurant search API.</w:t>
      </w:r>
    </w:p>
    <w:p>
      <w:pPr>
        <w:pStyle w:val="Heading2"/>
      </w:pPr>
      <w:r>
        <w:t>Education</w:t>
      </w:r>
    </w:p>
    <w:p>
      <w:r>
        <w:rPr>
          <w:b/>
          <w:i w:val="0"/>
        </w:rPr>
        <w:t>M.Tech in Power Systems</w:t>
      </w:r>
    </w:p>
    <w:p>
      <w:r>
        <w:rPr>
          <w:b w:val="0"/>
          <w:i w:val="0"/>
        </w:rPr>
        <w:t>Indian Institute of Technology Roorkee · Jul 2020 – Jun 2021 · CGPA 8.7/10</w:t>
      </w:r>
    </w:p>
    <w:p>
      <w:r>
        <w:rPr>
          <w:b/>
          <w:i w:val="0"/>
        </w:rPr>
        <w:t>B.Tech in Electrical Engineering</w:t>
      </w:r>
    </w:p>
    <w:p>
      <w:r>
        <w:rPr>
          <w:b w:val="0"/>
          <w:i w:val="0"/>
        </w:rPr>
        <w:t>Indian Institute of Technology Roorkee · Jul 2016 – Jun 2020 · CGPA 8.1/10</w:t>
      </w:r>
    </w:p>
    <w:p>
      <w:pPr>
        <w:pStyle w:val="Heading2"/>
      </w:pPr>
      <w:r>
        <w:t>Projects</w:t>
      </w:r>
    </w:p>
    <w:p>
      <w:r>
        <w:rPr>
          <w:b/>
          <w:i w:val="0"/>
        </w:rPr>
        <w:t>LedgerLite</w:t>
      </w:r>
    </w:p>
    <w:p>
      <w:r>
        <w:rPr>
          <w:b w:val="0"/>
          <w:i w:val="0"/>
        </w:rPr>
        <w:t>Tech: Go, PostgreSQL, gRPC</w:t>
      </w:r>
    </w:p>
    <w:p>
      <w:r>
        <w:rPr>
          <w:b w:val="0"/>
          <w:i w:val="0"/>
        </w:rPr>
        <w:t xml:space="preserve">GitHub: </w:t>
      </w:r>
      <w:hyperlink r:id="rId13">
        <w:r>
          <w:t>github.com/ishaankapoor/ledgerlite</w:t>
        </w:r>
      </w:hyperlink>
    </w:p>
    <w:p>
      <w:r>
        <w:rPr>
          <w:b w:val="0"/>
          <w:i w:val="0"/>
        </w:rPr>
        <w:t xml:space="preserve">Live: </w:t>
      </w:r>
      <w:hyperlink r:id="rId14">
        <w:r>
          <w:t>https://ledgerlite.fly.dev</w:t>
        </w:r>
      </w:hyperlink>
    </w:p>
    <w:p>
      <w:r>
        <w:rPr>
          <w:b/>
          <w:i w:val="0"/>
        </w:rPr>
        <w:t>QueueScope</w:t>
      </w:r>
    </w:p>
    <w:p>
      <w:r>
        <w:rPr>
          <w:b w:val="0"/>
          <w:i w:val="0"/>
        </w:rPr>
        <w:t>Tech: TypeScript, React, Redis</w:t>
      </w:r>
    </w:p>
    <w:p>
      <w:r>
        <w:rPr>
          <w:b w:val="0"/>
          <w:i w:val="0"/>
        </w:rPr>
        <w:t xml:space="preserve">GitHub: </w:t>
      </w:r>
      <w:hyperlink r:id="rId15">
        <w:r>
          <w:t>github.com/ishaankapoor/queuescope</w:t>
        </w:r>
      </w:hyperlink>
    </w:p>
    <w:p>
      <w:pPr>
        <w:pStyle w:val="Heading2"/>
      </w:pPr>
      <w:r>
        <w:t>Certifications</w:t>
      </w:r>
    </w:p>
    <w:p>
      <w:pPr>
        <w:pStyle w:val="ListBullet"/>
      </w:pPr>
      <w:r>
        <w:rPr>
          <w:b w:val="0"/>
          <w:i w:val="0"/>
        </w:rPr>
        <w:t>AWS Certified Developer – Associate · Amazon Web Services · Issued Nov 2022 · Expires Nov 2025</w:t>
      </w:r>
      <w:r>
        <w:rPr>
          <w:b w:val="0"/>
          <w:i w:val="0"/>
        </w:rPr>
        <w:t xml:space="preserve"> · Credential: </w:t>
      </w:r>
      <w:hyperlink r:id="rId16">
        <w:r>
          <w:t>www.credly.com/badges/3f1c2a7e-ishaan</w:t>
        </w:r>
      </w:hyperlink>
    </w:p>
    <w:p>
      <w:pPr>
        <w:pStyle w:val="ListBullet"/>
      </w:pPr>
      <w:r>
        <w:rPr>
          <w:b w:val="0"/>
          <w:i w:val="0"/>
        </w:rPr>
        <w:t>Certified Kubernetes Application Developer · The Linux Foundation · Issued Aug 2023 · ID LF-9X2KQ71</w:t>
      </w:r>
    </w:p>
    <w:p>
      <w:pPr>
        <w:pStyle w:val="ListBullet"/>
      </w:pPr>
      <w:r>
        <w:rPr>
          <w:b w:val="0"/>
          <w:i w:val="0"/>
        </w:rPr>
        <w:t>Advanced SQL for Data Engineers · Issued Feb 2021</w:t>
      </w:r>
    </w:p>
    <w:p>
      <w:pPr>
        <w:pStyle w:val="Heading2"/>
      </w:pPr>
      <w:r>
        <w:t>Positions of Responsibility</w:t>
      </w:r>
    </w:p>
    <w:p>
      <w:r>
        <w:rPr>
          <w:b/>
          <w:i w:val="0"/>
        </w:rPr>
        <w:t>Training and Placement Cell, IIT Roorkee</w:t>
      </w:r>
    </w:p>
    <w:p>
      <w:r>
        <w:rPr>
          <w:b w:val="0"/>
          <w:i/>
        </w:rPr>
        <w:t>Student Coordinator</w:t>
      </w:r>
      <w:r>
        <w:tab/>
        <w:t>Aug 2019 – May 2020</w:t>
      </w:r>
    </w:p>
    <w:p>
      <w:pPr>
        <w:pStyle w:val="Heading2"/>
      </w:pPr>
      <w:r>
        <w:t>Achievements</w:t>
      </w:r>
    </w:p>
    <w:p>
      <w:pPr>
        <w:pStyle w:val="ListBullet"/>
      </w:pPr>
      <w:r>
        <w:rPr>
          <w:b w:val="0"/>
          <w:i w:val="0"/>
        </w:rPr>
        <w:t>Winner, Smart India Hackathon — Ministry of Education, 2019</w:t>
      </w:r>
    </w:p>
    <w:p>
      <w:pPr>
        <w:pStyle w:val="ListBullet"/>
      </w:pPr>
      <w:r>
        <w:rPr>
          <w:b w:val="0"/>
          <w:i w:val="0"/>
        </w:rPr>
        <w:t>Global Rank 312, Google Kick Start Round D — 2020</w:t>
      </w:r>
    </w:p>
    <w:p>
      <w:pPr>
        <w:pStyle w:val="Heading2"/>
      </w:pPr>
      <w:r>
        <w:t>Skills</w:t>
      </w:r>
    </w:p>
    <w:p>
      <w:r>
        <w:rPr>
          <w:b/>
          <w:i w:val="0"/>
        </w:rPr>
        <w:t xml:space="preserve">Languages: </w:t>
      </w:r>
      <w:r>
        <w:rPr>
          <w:b w:val="0"/>
          <w:i w:val="0"/>
        </w:rPr>
        <w:t>Go, Python, TypeScript, SQL</w:t>
      </w:r>
    </w:p>
    <w:p>
      <w:r>
        <w:rPr>
          <w:b/>
          <w:i w:val="0"/>
        </w:rPr>
        <w:t xml:space="preserve">Systems: </w:t>
      </w:r>
      <w:r>
        <w:rPr>
          <w:b w:val="0"/>
          <w:i w:val="0"/>
        </w:rPr>
        <w:t>PostgreSQL, Redis, Kafka, gRPC, Kubernetes</w:t>
      </w:r>
    </w:p>
    <w:p>
      <w:pPr>
        <w:pStyle w:val="Heading2"/>
      </w:pPr>
      <w:r>
        <w:t>Languages</w:t>
      </w:r>
    </w:p>
    <w:p>
      <w:r>
        <w:rPr>
          <w:b w:val="0"/>
          <w:i w:val="0"/>
        </w:rPr>
        <w:t>Hindi — Native</w:t>
      </w:r>
    </w:p>
    <w:p>
      <w:r>
        <w:rPr>
          <w:b w:val="0"/>
          <w:i w:val="0"/>
        </w:rPr>
        <w:t>English — Full professional</w:t>
      </w:r>
    </w:p>
    <w:p>
      <w:r>
        <w:rPr>
          <w:b w:val="0"/>
          <w:i w:val="0"/>
        </w:rPr>
        <w:t>Marathi — Conversational</w:t>
      </w:r>
    </w:p>
    <w:p>
      <w:pPr>
        <w:pStyle w:val="Heading2"/>
      </w:pPr>
      <w:r>
        <w:t>References</w:t>
      </w:r>
    </w:p>
    <w:p>
      <w:r>
        <w:rPr>
          <w:b/>
          <w:i w:val="0"/>
        </w:rPr>
        <w:t>Dr. Kavita Rao</w:t>
      </w:r>
      <w:r>
        <w:rPr>
          <w:b w:val="0"/>
          <w:i w:val="0"/>
        </w:rPr>
        <w:t>, Engineering Manager, Razorpay</w:t>
      </w:r>
    </w:p>
    <w:p>
      <w:r>
        <w:rPr>
          <w:b w:val="0"/>
          <w:i w:val="0"/>
        </w:rPr>
        <w:t>kavita.rao@example.com | +91 98200 11223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ishaan.kapoor.dev@example.com | Pune, Maharashtra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github.com/ishaankapoor" TargetMode="External"/><Relationship Id="rId11" Type="http://schemas.openxmlformats.org/officeDocument/2006/relationships/hyperlink" Target="https://leetcode.com/u/ishaan_k" TargetMode="External"/><Relationship Id="rId12" Type="http://schemas.openxmlformats.org/officeDocument/2006/relationships/hyperlink" Target="https://www.kaggle.com/ishaankapoor" TargetMode="External"/><Relationship Id="rId13" Type="http://schemas.openxmlformats.org/officeDocument/2006/relationships/hyperlink" Target="https://github.com/ishaankapoor/ledgerlite" TargetMode="External"/><Relationship Id="rId14" Type="http://schemas.openxmlformats.org/officeDocument/2006/relationships/hyperlink" Target="https://ledgerlite.fly.dev" TargetMode="External"/><Relationship Id="rId15" Type="http://schemas.openxmlformats.org/officeDocument/2006/relationships/hyperlink" Target="https://github.com/ishaankapoor/queuescope" TargetMode="External"/><Relationship Id="rId16" Type="http://schemas.openxmlformats.org/officeDocument/2006/relationships/hyperlink" Target="https://www.credly.com/badges/3f1c2a7e-isha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