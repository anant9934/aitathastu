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Vikram Rao</w:t>
      </w:r>
    </w:p>
    <w:p>
      <w:pPr>
        <w:pStyle w:val="Heading2"/>
      </w:pPr>
      <w:r>
        <w:t>Experience</w:t>
      </w:r>
    </w:p>
    <w:p>
      <w:r>
        <w:rPr>
          <w:b/>
        </w:rPr>
        <w:t>Sales Executive</w:t>
      </w:r>
      <w:r>
        <w:t xml:space="preserve"> at Bharat Motors</w:t>
      </w:r>
    </w:p>
    <w:p>
      <w:r>
        <w:rPr>
          <w:i/>
        </w:rPr>
        <w:t>Hyderabad</w:t>
      </w:r>
    </w:p>
    <w:p>
      <w:pPr>
        <w:pStyle w:val="ListBullet"/>
      </w:pPr>
      <w:r>
        <w:t>Handled walk-in customers and test drives for the two-wheeler showroom.</w:t>
      </w:r>
    </w:p>
    <w:p>
      <w:r>
        <w:rPr>
          <w:b/>
        </w:rPr>
        <w:t>Customer Support Associate</w:t>
      </w:r>
      <w:r>
        <w:t xml:space="preserve"> at Teleperformance</w:t>
      </w:r>
    </w:p>
    <w:p>
      <w:pPr>
        <w:pStyle w:val="ListBullet"/>
      </w:pPr>
      <w:r>
        <w:t>Resolved billing queries for a telecom client over phone and chat.</w:t>
      </w:r>
    </w:p>
    <w:p>
      <w:pPr>
        <w:pStyle w:val="Heading2"/>
      </w:pPr>
      <w:r>
        <w:t>Education</w:t>
      </w:r>
    </w:p>
    <w:p>
      <w:r>
        <w:rPr>
          <w:b/>
        </w:rPr>
        <w:t>Osmania University</w:t>
      </w:r>
      <w:r>
        <w:tab/>
        <w:t>2018</w:t>
      </w:r>
    </w:p>
    <w:p>
      <w:r>
        <w:rPr>
          <w:i/>
        </w:rPr>
        <w:t>B.Com</w:t>
      </w:r>
    </w:p>
    <w:p>
      <w:pPr>
        <w:pStyle w:val="Heading2"/>
      </w:pPr>
      <w:r>
        <w:t>Skills</w:t>
      </w:r>
    </w:p>
    <w:p>
      <w:r>
        <w:t>MS Excel, Tally ERP 9, Customer Relationship Management, Negotiation</w:t>
      </w:r>
    </w:p>
    <w:p>
      <w:pPr>
        <w:pStyle w:val="Heading2"/>
      </w:pPr>
      <w:r>
        <w:t>Languages Known</w:t>
      </w:r>
    </w:p>
    <w:p>
      <w:r>
        <w:t>Telugu, Hindi, English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vikram.rao.sales@example.com | 90100 22334 | Hyderabad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